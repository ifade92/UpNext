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CC71"/>
          <w:sz w:val="72"/>
        </w:rPr>
        <w:t>UPNEXT</w:t>
      </w:r>
    </w:p>
    <w:p>
      <w:pPr>
        <w:jc w:val="center"/>
      </w:pPr>
      <w:r>
        <w:rPr>
          <w:color w:val="0D2B1A"/>
          <w:sz w:val="48"/>
        </w:rPr>
        <w:t>Ship-Readiness Report</w:t>
      </w:r>
    </w:p>
    <w:p>
      <w:pPr>
        <w:jc w:val="center"/>
      </w:pPr>
      <w:r>
        <w:rPr>
          <w:color w:val="95A5A6"/>
          <w:sz w:val="22"/>
        </w:rPr>
        <w:t>Security Audit • Feature Gap Analysis • Multi-Location Plan</w:t>
      </w:r>
    </w:p>
    <w:p>
      <w:pPr>
        <w:jc w:val="center"/>
      </w:pPr>
      <w:r>
        <w:rPr>
          <w:color w:val="95A5A6"/>
          <w:sz w:val="22"/>
        </w:rPr>
        <w:t>April 8, 2026</w:t>
      </w:r>
    </w:p>
    <w:p/>
    <w:p/>
    <w:p>
      <w:pPr>
        <w:jc w:val="center"/>
      </w:pPr>
      <w:r>
        <w:rPr>
          <w:color w:val="95A5A6"/>
          <w:sz w:val="22"/>
        </w:rPr>
        <w:t>Prepared for Carlos Canales • Fademasters Barbershop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UpNext is in strong shape. The core product — real-time queue management, SMS notifications, push alerts, subscription billing — is solid and production-worthy. However, there are a handful of security issues that MUST be fixed before you charge $50/month, plus some feature gaps that will help justify the price and reduce churn.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DEDEC" w:val="clear"/>
          </w:tcPr>
          <w:p>
            <w:r/>
            <w:r>
              <w:rPr>
                <w:b/>
                <w:color w:val="E74C3C"/>
                <w:sz w:val="22"/>
              </w:rPr>
              <w:t>3 Critical Security Fixes</w:t>
            </w:r>
          </w:p>
          <w:p>
            <w:r>
              <w:rPr>
                <w:color w:val="666666"/>
                <w:sz w:val="18"/>
              </w:rPr>
              <w:t>Must fix before launch</w:t>
            </w:r>
          </w:p>
        </w:tc>
        <w:tc>
          <w:tcPr>
            <w:tcW w:type="dxa" w:w="4320"/>
            <w:shd w:fill="FEF9E7" w:val="clear"/>
          </w:tcPr>
          <w:p>
            <w:r/>
            <w:r>
              <w:rPr>
                <w:b/>
                <w:color w:val="F39C12"/>
                <w:sz w:val="22"/>
              </w:rPr>
              <w:t>4 Warnings</w:t>
            </w:r>
          </w:p>
          <w:p>
            <w:r>
              <w:rPr>
                <w:color w:val="666666"/>
                <w:sz w:val="18"/>
              </w:rPr>
              <w:t>Fix within first 2 weeks</w:t>
            </w:r>
          </w:p>
        </w:tc>
      </w:tr>
      <w:tr>
        <w:tc>
          <w:tcPr>
            <w:tcW w:type="dxa" w:w="4320"/>
            <w:shd w:fill="EAFAF1" w:val="clear"/>
          </w:tcPr>
          <w:p>
            <w:r/>
            <w:r>
              <w:rPr>
                <w:b/>
                <w:color w:val="27AE60"/>
                <w:sz w:val="22"/>
              </w:rPr>
              <w:t>Backup Server: Not Needed Yet</w:t>
            </w:r>
          </w:p>
          <w:p>
            <w:r>
              <w:rPr>
                <w:color w:val="666666"/>
                <w:sz w:val="18"/>
              </w:rPr>
              <w:t>Firebase handles this for you</w:t>
            </w:r>
          </w:p>
        </w:tc>
        <w:tc>
          <w:tcPr>
            <w:tcW w:type="dxa" w:w="4320"/>
            <w:shd w:fill="EBF5FB" w:val="clear"/>
          </w:tcPr>
          <w:p>
            <w:r/>
            <w:r>
              <w:rPr>
                <w:b/>
                <w:color w:val="2980B9"/>
                <w:sz w:val="22"/>
              </w:rPr>
              <w:t>Multi-Location: Full Plan Below</w:t>
            </w:r>
          </w:p>
          <w:p>
            <w:r>
              <w:rPr>
                <w:color w:val="666666"/>
                <w:sz w:val="18"/>
              </w:rPr>
              <w:t>Implementation roadmap included</w:t>
            </w:r>
          </w:p>
        </w:tc>
      </w:tr>
    </w:tbl>
    <w:p>
      <w:r>
        <w:br w:type="page"/>
      </w:r>
    </w:p>
    <w:p>
      <w:pPr>
        <w:pStyle w:val="Heading1"/>
      </w:pPr>
      <w:r>
        <w:t>1. Security Audit</w:t>
      </w:r>
    </w:p>
    <w:p>
      <w:r>
        <w:t>I went through every Firestore rule, every Cloud Function, your auth flow, and your API key exposure. Here’s what I found:</w:t>
      </w:r>
    </w:p>
    <w:p>
      <w:pPr>
        <w:pStyle w:val="Heading2"/>
      </w:pPr>
      <w:r>
        <w:t>1.1 Critical Issues (Fix Before Launch)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What’s Happening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160"/>
            <w:shd w:fill="FDEDEC" w:val="clear"/>
          </w:tcPr>
          <w:p>
            <w:r/>
            <w:r>
              <w:rPr>
                <w:b/>
                <w:color w:val="E74C3C"/>
                <w:sz w:val="20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Queue is wide open to writes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firestore.rules has "allow write: if true" on /shops/{shopId}/queue/{entryId}. Anyone with your Firebase project ID can write ANY data to any shop’s queue — fake check-ins, spam entries, or malicious data that crashes the app.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Add field validation: require customerName (string, &lt;100 chars), customerPhone (E.164 regex), status must = "waiting" on create. Only authenticated users can update existing entries.</w:t>
            </w:r>
          </w:p>
        </w:tc>
      </w:tr>
      <w:tr>
        <w:tc>
          <w:tcPr>
            <w:tcW w:type="dxa" w:w="2160"/>
            <w:shd w:fill="FDEDEC" w:val="clear"/>
          </w:tcPr>
          <w:p>
            <w:r/>
            <w:r>
              <w:rPr>
                <w:b/>
                <w:color w:val="E74C3C"/>
                <w:sz w:val="20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Paywall bypass is still 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ContentView.swift line 27: paywallBypassed = true. If you ship this to the App Store, every owner gets the full app for free. Zero revenue.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Set paywallBypassed = false. Better yet, delete the flag entirely and use #if DEBUG so it physically cannot ship in a release build.</w:t>
            </w:r>
          </w:p>
        </w:tc>
      </w:tr>
      <w:tr>
        <w:tc>
          <w:tcPr>
            <w:tcW w:type="dxa" w:w="2160"/>
            <w:shd w:fill="FDEDEC" w:val="clear"/>
          </w:tcPr>
          <w:p>
            <w:r/>
            <w:r>
              <w:rPr>
                <w:b/>
                <w:color w:val="E74C3C"/>
                <w:sz w:val="20"/>
              </w:rPr>
              <w:t>CRITICAL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shop-scoped write rules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Any authenticated user can write to ANY shop’s barbers, services, settings, and queueHistory. A barber at Shop A could theoretically modify Shop B’s data.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Add Firestore rules that verify request.auth.uid belongs to a user document with the matching shopId. Example: allow write: if get(/databases/$(database)/documents/users/$(request.auth.uid)).data.shopId == shopId</w:t>
            </w:r>
          </w:p>
        </w:tc>
      </w:tr>
    </w:tbl>
    <w:p>
      <w:pPr>
        <w:pStyle w:val="Heading2"/>
      </w:pPr>
      <w:r>
        <w:t>1.2 Warnings (Fix Within 2 Weeks)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What’s Happening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160"/>
            <w:shd w:fill="FEF9E7" w:val="clear"/>
          </w:tcPr>
          <w:p>
            <w:r/>
            <w:r>
              <w:rPr>
                <w:b/>
                <w:color w:val="F39C12"/>
                <w:sz w:val="20"/>
              </w:rPr>
              <w:t>WARNING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RevenueCat test key in code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UpNextApp.swift has test_XXhotbGXLwHaWrKfvhprjwOdRqK hardcoded. Test keys do not process real payments — subscriptions will appear to work but you won’t get paid.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Replace with your production public API key from RevenueCat Dashboard &gt; App Settings &gt; API Keys before App Store submission.</w:t>
            </w:r>
          </w:p>
        </w:tc>
      </w:tr>
      <w:tr>
        <w:tc>
          <w:tcPr>
            <w:tcW w:type="dxa" w:w="2160"/>
            <w:shd w:fill="FEF9E7" w:val="clear"/>
          </w:tcPr>
          <w:p>
            <w:r/>
            <w:r>
              <w:rPr>
                <w:b/>
                <w:color w:val="F39C12"/>
                <w:sz w:val="20"/>
              </w:rPr>
              <w:t>WARNING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rate limiting on check-ins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Without rate limits, someone could spam thousands of fake check-ins via the kiosk or the web checkin.html page.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Add a Cloud Function that validates + throttles writes. Max 1 check-in per phone number per 5 minutes. Block entries with empty or invalid phone numbers.</w:t>
            </w:r>
          </w:p>
        </w:tc>
      </w:tr>
      <w:tr>
        <w:tc>
          <w:tcPr>
            <w:tcW w:type="dxa" w:w="2160"/>
            <w:shd w:fill="FEF9E7" w:val="clear"/>
          </w:tcPr>
          <w:p>
            <w:r/>
            <w:r>
              <w:rPr>
                <w:b/>
                <w:color w:val="F39C12"/>
                <w:sz w:val="20"/>
              </w:rPr>
              <w:t>WARNING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Customer phones publicly readable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Queue collection has "allow read: if true". Anyone can read every customer’s name and phone number from any shop’s queue via the Firestore REST API.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Use Cloud Functions for the TV/kiosk display that return only names + positions (no phone numbers). Or restructure so sensitive data is in a protected subcollection.</w:t>
            </w:r>
          </w:p>
        </w:tc>
      </w:tr>
      <w:tr>
        <w:tc>
          <w:tcPr>
            <w:tcW w:type="dxa" w:w="2160"/>
            <w:shd w:fill="FEF9E7" w:val="clear"/>
          </w:tcPr>
          <w:p>
            <w:r/>
            <w:r>
              <w:rPr>
                <w:b/>
                <w:color w:val="F39C12"/>
                <w:sz w:val="20"/>
              </w:rPr>
              <w:t>WARNING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input sanitization on SMS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Customer names flow directly into Twilio SMS templates. A name like "{name} — Reply STOP to unsubscribe" could confuse customers or trigger Twilio compliance flags.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Sanitize customerName in Cloud Functions: strip special chars, enforce max length (50 chars), validate phone format server-side before sending.</w:t>
            </w:r>
          </w:p>
        </w:tc>
      </w:tr>
    </w:tbl>
    <w:p>
      <w:pPr>
        <w:pStyle w:val="Heading2"/>
      </w:pPr>
      <w:r>
        <w:t>1.3 What’s Already Solid</w:t>
      </w:r>
    </w:p>
    <w:p>
      <w:pPr>
        <w:pStyle w:val="ListBullet"/>
      </w:pPr>
      <w:r>
        <w:t>Twilio credentials properly stored as Firebase Secrets (encrypted, never in code)</w:t>
      </w:r>
    </w:p>
    <w:p>
      <w:pPr>
        <w:pStyle w:val="ListBullet"/>
      </w:pPr>
      <w:r>
        <w:t>Firebase Auth handles password hashing and salting automatically</w:t>
      </w:r>
    </w:p>
    <w:p>
      <w:pPr>
        <w:pStyle w:val="ListBullet"/>
      </w:pPr>
      <w:r>
        <w:t>FCM token cleanup removes stale tokens so you’re not wasting push sends</w:t>
      </w:r>
    </w:p>
    <w:p>
      <w:pPr>
        <w:pStyle w:val="ListBullet"/>
      </w:pPr>
      <w:r>
        <w:t>User documents properly scoped to own UID (users can only read/write their own profile)</w:t>
      </w:r>
    </w:p>
    <w:p>
      <w:pPr>
        <w:pStyle w:val="ListBullet"/>
      </w:pPr>
      <w:r>
        <w:t>Firebase API key in GoogleService-Info.plist is standard and expected — it’s restricted by Security Rules, not a secret</w:t>
      </w:r>
    </w:p>
    <w:p>
      <w:pPr>
        <w:pStyle w:val="ListBullet"/>
      </w:pPr>
      <w:r>
        <w:t>Sign-out properly cleans up Firestore listeners and notification state</w:t>
      </w:r>
    </w:p>
    <w:p>
      <w:r>
        <w:br w:type="page"/>
      </w:r>
    </w:p>
    <w:p>
      <w:pPr>
        <w:pStyle w:val="Heading1"/>
      </w:pPr>
      <w:r>
        <w:t>2. Is UpNext Worth $50/Month?</w:t>
      </w:r>
    </w:p>
    <w:p>
      <w:r>
        <w:t>Short answer: yes, but barely. Here’s the Hormozi lens — at $50/mo, a shop owner needs to feel like they’d be stupid NOT to pay. Right now you have a strong core, but you’re missing a few things that turn "nice tool" into "can’t live without it."</w:t>
      </w:r>
    </w:p>
    <w:p>
      <w:pPr>
        <w:pStyle w:val="Heading2"/>
      </w:pPr>
      <w:r>
        <w:t>2.1 What Already Justifies the Price</w:t>
      </w:r>
    </w:p>
    <w:p>
      <w:pPr>
        <w:pStyle w:val="ListBullet"/>
      </w:pPr>
      <w:r>
        <w:rPr>
          <w:b/>
        </w:rPr>
        <w:t>Real-time queue management</w:t>
      </w:r>
      <w:r>
        <w:t xml:space="preserve"> — this alone saves 30+ minutes/day of manual coordination</w:t>
      </w:r>
    </w:p>
    <w:p>
      <w:pPr>
        <w:pStyle w:val="ListBullet"/>
      </w:pPr>
      <w:r>
        <w:rPr>
          <w:b/>
        </w:rPr>
        <w:t>SMS notifications via Twilio</w:t>
      </w:r>
      <w:r>
        <w:t xml:space="preserve"> — customers love this. Reduces walk-outs by 20-40%</w:t>
      </w:r>
    </w:p>
    <w:p>
      <w:pPr>
        <w:pStyle w:val="ListBullet"/>
      </w:pPr>
      <w:r>
        <w:rPr>
          <w:b/>
        </w:rPr>
        <w:t>Kiosk check-in + TV queue display</w:t>
      </w:r>
      <w:r>
        <w:t xml:space="preserve"> — professional, modern feel for the shop</w:t>
      </w:r>
    </w:p>
    <w:p>
      <w:pPr>
        <w:pStyle w:val="ListBullet"/>
      </w:pPr>
      <w:r>
        <w:rPr>
          <w:b/>
        </w:rPr>
        <w:t>Group check-in + party size</w:t>
      </w:r>
      <w:r>
        <w:t xml:space="preserve"> — unique feature most competitors don’t have</w:t>
      </w:r>
    </w:p>
    <w:p>
      <w:pPr>
        <w:pStyle w:val="ListBullet"/>
      </w:pPr>
      <w:r>
        <w:rPr>
          <w:b/>
        </w:rPr>
        <w:t>Analytics dashboard</w:t>
      </w:r>
      <w:r>
        <w:t xml:space="preserve"> — owners see revenue, busiest days, barber leaderboard</w:t>
      </w:r>
    </w:p>
    <w:p>
      <w:pPr>
        <w:pStyle w:val="ListBullet"/>
      </w:pPr>
      <w:r>
        <w:rPr>
          <w:b/>
        </w:rPr>
        <w:t>Remote web check-in</w:t>
      </w:r>
      <w:r>
        <w:t xml:space="preserve"> — customers can join the queue before arriving</w:t>
      </w:r>
    </w:p>
    <w:p>
      <w:pPr>
        <w:pStyle w:val="ListBullet"/>
      </w:pPr>
      <w:r>
        <w:rPr>
          <w:b/>
        </w:rPr>
        <w:t>Tiered subscription model</w:t>
      </w:r>
      <w:r>
        <w:t xml:space="preserve"> — scales with shop size, feels fair</w:t>
      </w:r>
    </w:p>
    <w:p>
      <w:pPr>
        <w:pStyle w:val="Heading2"/>
      </w:pPr>
      <w:r>
        <w:t>2.2 Gaps That Could Cause Churn</w:t>
      </w:r>
    </w:p>
    <w:p>
      <w:r>
        <w:t>These are the features that, if missing, will make shop owners cancel within 60 days: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Feature Gap</w:t>
            </w:r>
          </w:p>
        </w:tc>
        <w:tc>
          <w:tcPr>
            <w:tcW w:type="dxa" w:w="360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144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44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 owner signup in iOS app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App Store will reject an app with no way to create an account inside the app itself. This is a hard launch blocker.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1-2 weeks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LAUNCH BLOCKER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 data export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Owners WILL ask for CSV exports of queue history and revenue. Without it, they feel locked in and will churn.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2-3 days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 customer loyalty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Return customers get a greeting, but no rewards. A simple "5th visit gets a discount" or visit streak feature would massively increase stickiness.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1-2 weeks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Month 1-2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 offline fallback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App relies 100% on Firestore with zero local cache. If internet drops mid-day, the entire shop’s queue goes down.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1-2 weeks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Month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Limited analytics depth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Current analytics are good but basic. Time-of-day heatmaps, customer retention rates, and revenue forecasting would justify the higher tiers.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2-3 weeks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Month 2-3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 in-app onboarding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New shop owners need a guided setup wizard. Without it, you’ll burn hours on support calls for every new customer.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 week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Month 1</w:t>
            </w:r>
          </w:p>
        </w:tc>
      </w:tr>
    </w:tbl>
    <w:p>
      <w:pPr>
        <w:pStyle w:val="Heading2"/>
      </w:pPr>
      <w:r>
        <w:t>2.3 Pricing Take</w:t>
      </w:r>
    </w:p>
    <w:p>
      <w:r>
        <w:t>Your current tiers ($49/$79/$129) are solid. The $49 Starter tier is the sweet spot — it’s less than what most shops spend on a single day’s worth of missed walk-ins. One thought: rename "Starter" to "Essentials" or "Core" — "Starter" makes people feel like they’re on training wheels and need to upgrade. Gate multi-location behind Pro ($79) or higher — that’s your natural upsell.</w:t>
      </w:r>
    </w:p>
    <w:p>
      <w:r>
        <w:br w:type="page"/>
      </w:r>
    </w:p>
    <w:p>
      <w:pPr>
        <w:pStyle w:val="Heading1"/>
      </w:pPr>
      <w:r>
        <w:t>3. Do You Need a Backup Server?</w:t>
      </w:r>
    </w:p>
    <w:p>
      <w:r>
        <w:t>No. Not right now, and probably not for a long time. Here’s why:</w:t>
      </w:r>
    </w:p>
    <w:p>
      <w:pPr>
        <w:pStyle w:val="Heading2"/>
      </w:pPr>
      <w:r>
        <w:t>3.1 Firebase Already Has Your Back</w:t>
      </w:r>
    </w:p>
    <w:p>
      <w:pPr>
        <w:pStyle w:val="ListBullet"/>
      </w:pPr>
      <w:r>
        <w:t>Firestore replicates your data across multiple Google data centers automatically. Your data lives in at least 3 physical locations at all times.</w:t>
      </w:r>
    </w:p>
    <w:p>
      <w:pPr>
        <w:pStyle w:val="ListBullet"/>
      </w:pPr>
      <w:r>
        <w:t>Firebase offers a 99.999% uptime SLA on the Blaze plan. Google’s infrastructure is more reliable than anything you’d build or rent yourself.</w:t>
      </w:r>
    </w:p>
    <w:p>
      <w:pPr>
        <w:pStyle w:val="ListBullet"/>
      </w:pPr>
      <w:r>
        <w:t>Cloud Functions auto-scale. Whether you have 10 shops or 10,000, Firebase handles the compute load without you touching a server.</w:t>
      </w:r>
    </w:p>
    <w:p>
      <w:pPr>
        <w:pStyle w:val="ListBullet"/>
      </w:pPr>
      <w:r>
        <w:t>Firebase Auth, Storage, and Cloud Messaging are all fully managed services with built-in redundancy.</w:t>
      </w:r>
    </w:p>
    <w:p>
      <w:pPr>
        <w:pStyle w:val="Heading2"/>
      </w:pPr>
      <w:r>
        <w:t>3.2 What You SHOULD Do Instead</w:t>
      </w:r>
    </w:p>
    <w:p>
      <w:pPr>
        <w:pStyle w:val="ListNumber"/>
      </w:pPr>
      <w:r>
        <w:rPr>
          <w:b/>
        </w:rPr>
        <w:t>Enable Firestore automated backups</w:t>
      </w:r>
      <w:r>
        <w:t xml:space="preserve"> — Firebase Console &gt; Firestore &gt; Backups. Set daily exports to a Cloud Storage bucket. This protects you against accidental data deletion, which is your biggest real risk.</w:t>
      </w:r>
    </w:p>
    <w:p>
      <w:pPr>
        <w:pStyle w:val="ListNumber"/>
      </w:pPr>
      <w:r>
        <w:rPr>
          <w:b/>
        </w:rPr>
        <w:t>Set up Firebase Alerts</w:t>
      </w:r>
      <w:r>
        <w:t xml:space="preserve"> — Get email/SMS notifications if Cloud Functions start throwing errors, if Firestore usage spikes unexpectedly, or if your billing crosses a threshold.</w:t>
      </w:r>
    </w:p>
    <w:p>
      <w:pPr>
        <w:pStyle w:val="ListNumber"/>
      </w:pPr>
      <w:r>
        <w:rPr>
          <w:b/>
        </w:rPr>
        <w:t>Set a billing budget cap</w:t>
      </w:r>
      <w:r>
        <w:t xml:space="preserve"> — Protect yourself from a runaway bill (like a spam bot hitting your queue endpoint). Set alerts at $50, $100, and $200.</w:t>
      </w:r>
    </w:p>
    <w:p>
      <w:r>
        <w:t>Bottom line: Firebase IS your backup server. The Tim Ferriss move here is don’t build infrastructure you don’t need. Revisit this conversation when you hit 100+ shops.</w:t>
      </w:r>
    </w:p>
    <w:p>
      <w:r>
        <w:br w:type="page"/>
      </w:r>
    </w:p>
    <w:p>
      <w:pPr>
        <w:pStyle w:val="Heading1"/>
      </w:pPr>
      <w:r>
        <w:t>4. Multi-Location Support</w:t>
      </w:r>
    </w:p>
    <w:p>
      <w:r>
        <w:t>This is the biggest feature add. Right now every user belongs to exactly one shop via a single shopId field on AppUser. Here’s how to add multi-location without breaking what you already have:</w:t>
      </w:r>
    </w:p>
    <w:p>
      <w:pPr>
        <w:pStyle w:val="Heading2"/>
      </w:pPr>
      <w:r>
        <w:t>4.1 Data Model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456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Current</w:t>
            </w:r>
          </w:p>
        </w:tc>
        <w:tc>
          <w:tcPr>
            <w:tcW w:type="dxa" w:w="3456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Multi-Location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AppUser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shopId: String (single shop)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shopIds: [String] (array of shop IDs) + activeShopId: String (currently selected)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Shop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ownerId: String (single owner)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ownerIds: [String] (array of owner UIDs — supports co-owners)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Barber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Lives under /shops/{shopId}/barbers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No change — barbers stay shop-specific. A barber at Location A is a separate document from Location B.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Firestore Rules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Check user.shopId == shopId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Check that shopId exists in user.shopIds array</w:t>
            </w:r>
          </w:p>
        </w:tc>
      </w:tr>
    </w:tbl>
    <w:p>
      <w:pPr>
        <w:pStyle w:val="Heading2"/>
      </w:pPr>
      <w:r>
        <w:t>4.2 New UI Components</w:t>
      </w:r>
    </w:p>
    <w:p>
      <w:pPr>
        <w:pStyle w:val="ListNumber"/>
      </w:pPr>
      <w:r>
        <w:rPr>
          <w:b/>
        </w:rPr>
        <w:t>Shop Switcher (Owner Dashboard)</w:t>
      </w:r>
      <w:r>
        <w:t xml:space="preserve"> — A dropdown or bottom sheet in OwnerTabView that lets the owner switch between their locations. Persist activeShopId in UserDefaults so it remembers their last selection.</w:t>
      </w:r>
    </w:p>
    <w:p>
      <w:pPr>
        <w:pStyle w:val="ListNumber"/>
      </w:pPr>
      <w:r>
        <w:rPr>
          <w:b/>
        </w:rPr>
        <w:t>"Add Location" Flow</w:t>
      </w:r>
      <w:r>
        <w:t xml:space="preserve"> — Creates a new Shop document, adds its ID to the owner’s shopIds array, and copies default settings from their first location as a starting point.</w:t>
      </w:r>
    </w:p>
    <w:p>
      <w:pPr>
        <w:pStyle w:val="ListNumber"/>
      </w:pPr>
      <w:r>
        <w:rPr>
          <w:b/>
        </w:rPr>
        <w:t>Cross-Location Analytics</w:t>
      </w:r>
      <w:r>
        <w:t xml:space="preserve"> — An aggregate view showing total revenue, total customers, and a per-location breakdown. This is THE killer feature for multi-location owners — it’s the reason they’ll upgrade to Pro.</w:t>
      </w:r>
    </w:p>
    <w:p>
      <w:pPr>
        <w:pStyle w:val="ListNumber"/>
      </w:pPr>
      <w:r>
        <w:rPr>
          <w:b/>
        </w:rPr>
        <w:t>Kiosk Per Location</w:t>
      </w:r>
      <w:r>
        <w:t xml:space="preserve"> — Each iPad stays locked to one shopId via the shop code. No code changes needed — just deploy one iPad per location with a different code.</w:t>
      </w:r>
    </w:p>
    <w:p>
      <w:pPr>
        <w:pStyle w:val="Heading2"/>
      </w:pPr>
      <w:r>
        <w:t>4.3 Migration Strategy (Zero Downtime)</w:t>
      </w:r>
    </w:p>
    <w:p>
      <w:r>
        <w:t>The key principle is backward compatibility. Here’s the safe path:</w:t>
      </w:r>
    </w:p>
    <w:p>
      <w:pPr>
        <w:pStyle w:val="ListNumber"/>
      </w:pPr>
      <w:r>
        <w:t>Add shopIds array field to AppUser model (keep the old shopId field as a fallback for existing users)</w:t>
      </w:r>
    </w:p>
    <w:p>
      <w:pPr>
        <w:pStyle w:val="ListNumber"/>
      </w:pPr>
      <w:r>
        <w:t>Add activeShopId field to AppUser (default to current shopId for existing users)</w:t>
      </w:r>
    </w:p>
    <w:p>
      <w:pPr>
        <w:pStyle w:val="ListNumber"/>
      </w:pPr>
      <w:r>
        <w:t>Update all ViewModels to read from activeShopId instead of shopId</w:t>
      </w:r>
    </w:p>
    <w:p>
      <w:pPr>
        <w:pStyle w:val="ListNumber"/>
      </w:pPr>
      <w:r>
        <w:t>Write a one-time Firestore migration Cloud Function that populates shopIds = [shopId] for all existing user documents</w:t>
      </w:r>
    </w:p>
    <w:p>
      <w:pPr>
        <w:pStyle w:val="ListNumber"/>
      </w:pPr>
      <w:r>
        <w:t>Add the shop switcher UI to OwnerTabView</w:t>
      </w:r>
    </w:p>
    <w:p>
      <w:pPr>
        <w:pStyle w:val="ListNumber"/>
      </w:pPr>
      <w:r>
        <w:t>Gate multi-location behind Pro tier ($79/mo) or higher — Starter users see "Upgrade to manage multiple locations"</w:t>
      </w:r>
    </w:p>
    <w:p>
      <w:pPr>
        <w:pStyle w:val="Heading2"/>
      </w:pPr>
      <w:r>
        <w:t>4.4 Timeline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32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Work</w:t>
            </w:r>
          </w:p>
        </w:tc>
        <w:tc>
          <w:tcPr>
            <w:tcW w:type="dxa" w:w="2160"/>
            <w:shd w:fill="0D2B1A" w:val="clear"/>
          </w:tcPr>
          <w:p>
            <w:r/>
            <w:r>
              <w:rPr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1: Data model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Add shopIds, activeShopId to AppUser. Update Firestore rules.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2-3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2: Shop switcher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Dropdown UI, "Add Location" flow, per-location settings.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4-5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3: Analytics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Cross-location aggregate dashboard, per-location breakdown.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3-4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Phase 4: Testing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Test with 2-3 test shops. Run migration script on existing data.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2-3 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2-3 weeks</w:t>
            </w:r>
          </w:p>
        </w:tc>
      </w:tr>
    </w:tbl>
    <w:p>
      <w:r>
        <w:br w:type="page"/>
      </w:r>
    </w:p>
    <w:p>
      <w:pPr>
        <w:pStyle w:val="Heading1"/>
      </w:pPr>
      <w:r>
        <w:t>5. Launch Checklist</w:t>
      </w:r>
    </w:p>
    <w:p>
      <w:r>
        <w:t>Your ordered action items, from "do this tonight" to "do this in month 2":</w:t>
      </w:r>
    </w:p>
    <w:p>
      <w:pPr>
        <w:pStyle w:val="Heading2"/>
      </w:pPr>
      <w:r>
        <w:t>5.1 Before App Store Submission</w:t>
      </w:r>
    </w:p>
    <w:p>
      <w:pPr>
        <w:pStyle w:val="ListBullet"/>
      </w:pPr>
      <w:r>
        <w:t>Set paywallBypassed = false (or delete the flag and use #if DEBUG)</w:t>
      </w:r>
    </w:p>
    <w:p>
      <w:pPr>
        <w:pStyle w:val="ListBullet"/>
      </w:pPr>
      <w:r>
        <w:t>Replace RevenueCat test key with your production public API key</w:t>
      </w:r>
    </w:p>
    <w:p>
      <w:pPr>
        <w:pStyle w:val="ListBullet"/>
      </w:pPr>
      <w:r>
        <w:t>Lock down Firestore queue writes with field validation rules</w:t>
      </w:r>
    </w:p>
    <w:p>
      <w:pPr>
        <w:pStyle w:val="ListBullet"/>
      </w:pPr>
      <w:r>
        <w:t>Add shop-scoped write rules so users can only modify their own shop</w:t>
      </w:r>
    </w:p>
    <w:p>
      <w:pPr>
        <w:pStyle w:val="ListBullet"/>
      </w:pPr>
      <w:r>
        <w:t>Enable Firestore daily automated backups to Cloud Storage</w:t>
      </w:r>
    </w:p>
    <w:p>
      <w:pPr>
        <w:pStyle w:val="ListBullet"/>
      </w:pPr>
      <w:r>
        <w:t>Set Firebase billing alerts at $50, $100, and $200</w:t>
      </w:r>
    </w:p>
    <w:p>
      <w:pPr>
        <w:pStyle w:val="ListBullet"/>
      </w:pPr>
      <w:r>
        <w:t>Add an owner signup flow inside the iOS app (App Store requirement)</w:t>
      </w:r>
    </w:p>
    <w:p>
      <w:pPr>
        <w:pStyle w:val="ListBullet"/>
      </w:pPr>
      <w:r>
        <w:t>Test the full subscription purchase + restore flow with a sandbox Apple ID</w:t>
      </w:r>
    </w:p>
    <w:p>
      <w:pPr>
        <w:pStyle w:val="Heading2"/>
      </w:pPr>
      <w:r>
        <w:t>5.2 First 2 Weeks After Launch</w:t>
      </w:r>
    </w:p>
    <w:p>
      <w:pPr>
        <w:pStyle w:val="ListBullet"/>
      </w:pPr>
      <w:r>
        <w:t>Add rate limiting on queue check-ins (Cloud Function)</w:t>
      </w:r>
    </w:p>
    <w:p>
      <w:pPr>
        <w:pStyle w:val="ListBullet"/>
      </w:pPr>
      <w:r>
        <w:t>Add input sanitization on customer names before SMS sends</w:t>
      </w:r>
    </w:p>
    <w:p>
      <w:pPr>
        <w:pStyle w:val="ListBullet"/>
      </w:pPr>
      <w:r>
        <w:t>Remove customer phone numbers from public Firestore reads</w:t>
      </w:r>
    </w:p>
    <w:p>
      <w:pPr>
        <w:pStyle w:val="ListBullet"/>
      </w:pPr>
      <w:r>
        <w:t>Enable Firestore offline persistence as a fallback for internet drops</w:t>
      </w:r>
    </w:p>
    <w:p>
      <w:pPr>
        <w:pStyle w:val="Heading2"/>
      </w:pPr>
      <w:r>
        <w:t>5.3 Month 1-2 Post-Launch</w:t>
      </w:r>
    </w:p>
    <w:p>
      <w:pPr>
        <w:pStyle w:val="ListBullet"/>
      </w:pPr>
      <w:r>
        <w:t>Multi-location support (Phases 1-4 above)</w:t>
      </w:r>
    </w:p>
    <w:p>
      <w:pPr>
        <w:pStyle w:val="ListBullet"/>
      </w:pPr>
      <w:r>
        <w:t>CSV data export for queue history and revenue</w:t>
      </w:r>
    </w:p>
    <w:p>
      <w:pPr>
        <w:pStyle w:val="ListBullet"/>
      </w:pPr>
      <w:r>
        <w:t>Customer loyalty / visit streak feature</w:t>
      </w:r>
    </w:p>
    <w:p>
      <w:pPr>
        <w:pStyle w:val="ListBullet"/>
      </w:pPr>
      <w:r>
        <w:t>Enhanced analytics (time-of-day heatmaps, retention rates, forecasting)</w:t>
      </w:r>
    </w:p>
    <w:p>
      <w:pPr>
        <w:pStyle w:val="ListBullet"/>
      </w:pPr>
      <w:r>
        <w:t>In-app onboarding wizard for new shop owners</w:t>
      </w:r>
    </w:p>
    <w:p/>
    <w:p>
      <w:r>
        <w:rPr>
          <w:i/>
          <w:color w:val="27AE60"/>
        </w:rPr>
        <w:t>You’re closer than you think, Carlos. The foundation is rock solid — the Firebase architecture, the real-time queue, the SMS flow, the subscription model. Fix the 3 critical security items, swap out the test keys, and you’ve got a legit product people will pay for. The multi-location stuff and the nice-to-haves can come in updates. Ship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D2B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D2B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